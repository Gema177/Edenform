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8EFDB" w14:textId="77777777" w:rsidR="00402E07" w:rsidRPr="004D5232" w:rsidRDefault="00000000">
      <w:pPr>
        <w:pStyle w:val="Titre"/>
        <w:rPr>
          <w:lang w:val="fr-FR"/>
        </w:rPr>
      </w:pPr>
      <w:r w:rsidRPr="004D5232">
        <w:rPr>
          <w:lang w:val="fr-FR"/>
        </w:rPr>
        <w:t>Cahier de collecte des besoins pour la création de site web</w:t>
      </w:r>
    </w:p>
    <w:p w14:paraId="5EA676E7" w14:textId="77777777" w:rsidR="00402E07" w:rsidRPr="004D5232" w:rsidRDefault="00000000">
      <w:pPr>
        <w:pStyle w:val="Titre1"/>
        <w:rPr>
          <w:lang w:val="fr-FR"/>
        </w:rPr>
      </w:pPr>
      <w:r w:rsidRPr="004D5232">
        <w:rPr>
          <w:lang w:val="fr-FR"/>
        </w:rPr>
        <w:t>1. Identité de l’entreprise</w:t>
      </w:r>
    </w:p>
    <w:p w14:paraId="591FB512" w14:textId="77777777" w:rsidR="004D5232" w:rsidRDefault="00000000">
      <w:pPr>
        <w:rPr>
          <w:b/>
          <w:bCs/>
          <w:lang w:val="fr-FR"/>
        </w:rPr>
      </w:pPr>
      <w:r w:rsidRPr="004D5232">
        <w:rPr>
          <w:lang w:val="fr-FR"/>
        </w:rPr>
        <w:t>- Nom de l’entreprise :</w:t>
      </w:r>
      <w:r w:rsidR="004D5232" w:rsidRPr="004D5232">
        <w:rPr>
          <w:lang w:val="fr-FR"/>
        </w:rPr>
        <w:t xml:space="preserve"> </w:t>
      </w:r>
      <w:r w:rsidR="004D5232" w:rsidRPr="004D5232">
        <w:rPr>
          <w:b/>
          <w:bCs/>
          <w:lang w:val="fr-FR"/>
        </w:rPr>
        <w:t>EDENFROM ENGINEERING</w:t>
      </w:r>
    </w:p>
    <w:p w14:paraId="7BA07438" w14:textId="1297803F" w:rsidR="004D5232" w:rsidRDefault="00000000">
      <w:pPr>
        <w:rPr>
          <w:lang w:val="fr-FR"/>
        </w:rPr>
      </w:pPr>
      <w:r w:rsidRPr="004D5232">
        <w:rPr>
          <w:lang w:val="fr-FR"/>
        </w:rPr>
        <w:br/>
        <w:t>- Activité principale :</w:t>
      </w:r>
    </w:p>
    <w:p w14:paraId="2F79A15B" w14:textId="4F4DB0C8" w:rsidR="004D5232" w:rsidRPr="004D5232" w:rsidRDefault="004D5232" w:rsidP="004D5232">
      <w:pPr>
        <w:rPr>
          <w:lang w:val="fr-FR"/>
        </w:rPr>
      </w:pPr>
      <w:r w:rsidRPr="004D5232">
        <w:rPr>
          <w:lang w:val="fr-FR"/>
        </w:rPr>
        <w:t>EDENFROM ENGINEERING exerce dans le domaine de l’ingénierie et des services</w:t>
      </w:r>
      <w:r>
        <w:rPr>
          <w:lang w:val="fr-FR"/>
        </w:rPr>
        <w:t xml:space="preserve"> </w:t>
      </w:r>
      <w:r w:rsidRPr="004D5232">
        <w:rPr>
          <w:lang w:val="fr-FR"/>
        </w:rPr>
        <w:t>techniques liés au secteur du génie civil et industriel. Ses principales activités comprennent :</w:t>
      </w:r>
    </w:p>
    <w:p w14:paraId="682FE3A4" w14:textId="5CDD3AAE" w:rsidR="004D5232" w:rsidRPr="004D5232" w:rsidRDefault="004D5232" w:rsidP="004D5232">
      <w:pPr>
        <w:rPr>
          <w:lang w:val="fr-FR"/>
        </w:rPr>
      </w:pPr>
      <w:r w:rsidRPr="004D5232">
        <w:rPr>
          <w:lang w:val="fr-FR"/>
        </w:rPr>
        <w:t>•</w:t>
      </w:r>
      <w:r>
        <w:rPr>
          <w:lang w:val="fr-FR"/>
        </w:rPr>
        <w:t xml:space="preserve"> </w:t>
      </w:r>
      <w:r w:rsidRPr="004D5232">
        <w:rPr>
          <w:lang w:val="fr-FR"/>
        </w:rPr>
        <w:t>Études et réalisation des projets de génie civil (bâtiments, ouvrages d’art, infrastructures) ;</w:t>
      </w:r>
    </w:p>
    <w:p w14:paraId="103D04A4" w14:textId="46F038D6" w:rsidR="004D5232" w:rsidRPr="004D5232" w:rsidRDefault="004D5232" w:rsidP="004D5232">
      <w:pPr>
        <w:rPr>
          <w:lang w:val="fr-FR"/>
        </w:rPr>
      </w:pPr>
      <w:r w:rsidRPr="004D5232">
        <w:rPr>
          <w:lang w:val="fr-FR"/>
        </w:rPr>
        <w:t>•</w:t>
      </w:r>
      <w:r>
        <w:rPr>
          <w:lang w:val="fr-FR"/>
        </w:rPr>
        <w:t xml:space="preserve"> </w:t>
      </w:r>
      <w:r w:rsidRPr="004D5232">
        <w:rPr>
          <w:lang w:val="fr-FR"/>
        </w:rPr>
        <w:t xml:space="preserve">Calculs structuraux et modélisation numérique (béton armé, structures métalliques, structures bois, matériaux innovants) ; </w:t>
      </w:r>
    </w:p>
    <w:p w14:paraId="0FE7B6F0" w14:textId="7B1C27D9" w:rsidR="004D5232" w:rsidRPr="004D5232" w:rsidRDefault="004D5232" w:rsidP="004D5232">
      <w:pPr>
        <w:rPr>
          <w:lang w:val="fr-FR"/>
        </w:rPr>
      </w:pPr>
      <w:r w:rsidRPr="004D5232">
        <w:rPr>
          <w:lang w:val="fr-FR"/>
        </w:rPr>
        <w:t>•</w:t>
      </w:r>
      <w:r>
        <w:rPr>
          <w:lang w:val="fr-FR"/>
        </w:rPr>
        <w:t xml:space="preserve"> </w:t>
      </w:r>
      <w:r w:rsidRPr="004D5232">
        <w:rPr>
          <w:lang w:val="fr-FR"/>
        </w:rPr>
        <w:t>Suivi et contrôle des travaux sur les chantiers ;</w:t>
      </w:r>
    </w:p>
    <w:p w14:paraId="4761C0DF" w14:textId="44D9B66F" w:rsidR="004D5232" w:rsidRPr="004D5232" w:rsidRDefault="004D5232" w:rsidP="004D5232">
      <w:pPr>
        <w:rPr>
          <w:lang w:val="fr-FR"/>
        </w:rPr>
      </w:pPr>
      <w:r w:rsidRPr="004D5232">
        <w:rPr>
          <w:lang w:val="fr-FR"/>
        </w:rPr>
        <w:t>•</w:t>
      </w:r>
      <w:r>
        <w:rPr>
          <w:lang w:val="fr-FR"/>
        </w:rPr>
        <w:t xml:space="preserve"> </w:t>
      </w:r>
      <w:r w:rsidRPr="004D5232">
        <w:rPr>
          <w:lang w:val="fr-FR"/>
        </w:rPr>
        <w:t xml:space="preserve">Conseil et expertise technique en ingénierie civile ; </w:t>
      </w:r>
    </w:p>
    <w:p w14:paraId="0C3100E2" w14:textId="692BC9AE" w:rsidR="004D5232" w:rsidRPr="004D5232" w:rsidRDefault="004D5232" w:rsidP="004D5232">
      <w:pPr>
        <w:rPr>
          <w:lang w:val="fr-FR"/>
        </w:rPr>
      </w:pPr>
      <w:r w:rsidRPr="004D5232">
        <w:rPr>
          <w:lang w:val="fr-FR"/>
        </w:rPr>
        <w:t>•</w:t>
      </w:r>
      <w:r>
        <w:rPr>
          <w:lang w:val="fr-FR"/>
        </w:rPr>
        <w:t xml:space="preserve"> </w:t>
      </w:r>
      <w:r w:rsidRPr="004D5232">
        <w:rPr>
          <w:lang w:val="fr-FR"/>
        </w:rPr>
        <w:t>Gestion et planification de projets (méthodes PERT et GANTT, optimisation des délais et des coûts) ;</w:t>
      </w:r>
    </w:p>
    <w:p w14:paraId="4EFB97B9" w14:textId="2222F4FA" w:rsidR="004D5232" w:rsidRPr="004D5232" w:rsidRDefault="004D5232" w:rsidP="004D5232">
      <w:pPr>
        <w:rPr>
          <w:lang w:val="fr-FR"/>
        </w:rPr>
      </w:pPr>
      <w:r w:rsidRPr="004D5232">
        <w:rPr>
          <w:lang w:val="fr-FR"/>
        </w:rPr>
        <w:t>•</w:t>
      </w:r>
      <w:r>
        <w:rPr>
          <w:lang w:val="fr-FR"/>
        </w:rPr>
        <w:t xml:space="preserve"> </w:t>
      </w:r>
      <w:r w:rsidRPr="004D5232">
        <w:rPr>
          <w:lang w:val="fr-FR"/>
        </w:rPr>
        <w:t xml:space="preserve">Études d’impact environnemental et social (EIES), incluant l’analyse des effets des projets sur les communautés, l’environnement, et la proposition de mesures d’atténuation et de gestion durable ; </w:t>
      </w:r>
    </w:p>
    <w:p w14:paraId="24F861D6" w14:textId="17D237E3" w:rsidR="004D5232" w:rsidRPr="004D5232" w:rsidRDefault="004D5232" w:rsidP="004D5232">
      <w:pPr>
        <w:rPr>
          <w:lang w:val="fr-FR"/>
        </w:rPr>
      </w:pPr>
      <w:r w:rsidRPr="004D5232">
        <w:rPr>
          <w:lang w:val="fr-FR"/>
        </w:rPr>
        <w:t>•</w:t>
      </w:r>
      <w:r>
        <w:rPr>
          <w:lang w:val="fr-FR"/>
        </w:rPr>
        <w:t xml:space="preserve"> </w:t>
      </w:r>
      <w:r w:rsidRPr="004D5232">
        <w:rPr>
          <w:lang w:val="fr-FR"/>
        </w:rPr>
        <w:t>Recherche et développement dans les matériaux de construction, notamment les bétons à haute performance et les composites renforcés de fibres ;</w:t>
      </w:r>
    </w:p>
    <w:p w14:paraId="2DBE8083" w14:textId="77777777" w:rsidR="004D5232" w:rsidRDefault="004D5232" w:rsidP="004D5232">
      <w:pPr>
        <w:rPr>
          <w:lang w:val="fr-FR"/>
        </w:rPr>
      </w:pPr>
      <w:r w:rsidRPr="004D5232">
        <w:rPr>
          <w:lang w:val="fr-FR"/>
        </w:rPr>
        <w:t>•</w:t>
      </w:r>
      <w:r>
        <w:rPr>
          <w:lang w:val="fr-FR"/>
        </w:rPr>
        <w:t xml:space="preserve"> </w:t>
      </w:r>
      <w:r w:rsidRPr="004D5232">
        <w:rPr>
          <w:lang w:val="fr-FR"/>
        </w:rPr>
        <w:t xml:space="preserve">Formation et assistance technique en génie civil, incluant le renforcement des capacités et l’accompagnement à l’utilisation des outils numériques de conception, de modélisation et de calcul tels que AutoCAD, Civil 3D, Revit, Robot Structural </w:t>
      </w:r>
      <w:proofErr w:type="spellStart"/>
      <w:r w:rsidRPr="004D5232">
        <w:rPr>
          <w:lang w:val="fr-FR"/>
        </w:rPr>
        <w:t>Analysis</w:t>
      </w:r>
      <w:proofErr w:type="spellEnd"/>
      <w:r w:rsidRPr="004D5232">
        <w:rPr>
          <w:lang w:val="fr-FR"/>
        </w:rPr>
        <w:t xml:space="preserve">, CYPE, </w:t>
      </w:r>
      <w:proofErr w:type="spellStart"/>
      <w:r w:rsidRPr="004D5232">
        <w:rPr>
          <w:lang w:val="fr-FR"/>
        </w:rPr>
        <w:t>Prokon</w:t>
      </w:r>
      <w:proofErr w:type="spellEnd"/>
      <w:r w:rsidRPr="004D5232">
        <w:rPr>
          <w:lang w:val="fr-FR"/>
        </w:rPr>
        <w:t xml:space="preserve"> et ABAQUS.</w:t>
      </w:r>
    </w:p>
    <w:p w14:paraId="392339C4" w14:textId="77777777" w:rsidR="005265A5" w:rsidRDefault="00000000" w:rsidP="004D5232">
      <w:pPr>
        <w:rPr>
          <w:b/>
          <w:bCs/>
          <w:lang w:val="fr-FR"/>
        </w:rPr>
      </w:pPr>
      <w:r w:rsidRPr="004D5232">
        <w:rPr>
          <w:lang w:val="fr-FR"/>
        </w:rPr>
        <w:br/>
        <w:t>- Date de création :</w:t>
      </w:r>
      <w:r w:rsidR="004D5232">
        <w:rPr>
          <w:lang w:val="fr-FR"/>
        </w:rPr>
        <w:t xml:space="preserve"> </w:t>
      </w:r>
      <w:r w:rsidR="004D5232" w:rsidRPr="0077317D">
        <w:rPr>
          <w:b/>
          <w:bCs/>
          <w:lang w:val="fr-FR"/>
        </w:rPr>
        <w:t>23</w:t>
      </w:r>
      <w:r w:rsidR="0077317D" w:rsidRPr="0077317D">
        <w:rPr>
          <w:b/>
          <w:bCs/>
          <w:lang w:val="fr-FR"/>
        </w:rPr>
        <w:t>/04/2026</w:t>
      </w:r>
    </w:p>
    <w:p w14:paraId="23F97DC3" w14:textId="77777777" w:rsidR="005265A5" w:rsidRDefault="00000000" w:rsidP="004D5232">
      <w:pPr>
        <w:rPr>
          <w:lang w:val="fr-FR"/>
        </w:rPr>
      </w:pPr>
      <w:r w:rsidRPr="004D5232">
        <w:rPr>
          <w:lang w:val="fr-FR"/>
        </w:rPr>
        <w:br/>
        <w:t>- Mission de l’entreprise :</w:t>
      </w:r>
    </w:p>
    <w:p w14:paraId="02DE92BB" w14:textId="77777777" w:rsidR="005265A5" w:rsidRPr="005265A5" w:rsidRDefault="005265A5" w:rsidP="005265A5">
      <w:pPr>
        <w:rPr>
          <w:lang w:val="fr-FR"/>
        </w:rPr>
      </w:pPr>
      <w:r w:rsidRPr="005265A5">
        <w:rPr>
          <w:lang w:val="fr-FR"/>
        </w:rPr>
        <w:lastRenderedPageBreak/>
        <w:t>La mission d’EDENFROM ENGINEERING est de fournir des solutions d’ingénierie fiables, innovantes et durables, adaptées aux besoins des projets de construction modernes.</w:t>
      </w:r>
    </w:p>
    <w:p w14:paraId="2FAFC7FB" w14:textId="77777777" w:rsidR="005265A5" w:rsidRPr="005265A5" w:rsidRDefault="005265A5" w:rsidP="005265A5">
      <w:pPr>
        <w:rPr>
          <w:lang w:val="fr-FR"/>
        </w:rPr>
      </w:pPr>
      <w:r w:rsidRPr="005265A5">
        <w:rPr>
          <w:lang w:val="fr-FR"/>
        </w:rPr>
        <w:t>Nous nous engageons à :</w:t>
      </w:r>
    </w:p>
    <w:p w14:paraId="0597BCEF" w14:textId="77777777" w:rsidR="005265A5" w:rsidRPr="005265A5" w:rsidRDefault="005265A5" w:rsidP="005265A5">
      <w:pPr>
        <w:numPr>
          <w:ilvl w:val="0"/>
          <w:numId w:val="10"/>
        </w:numPr>
        <w:rPr>
          <w:lang w:val="fr-FR"/>
        </w:rPr>
      </w:pPr>
      <w:r w:rsidRPr="005265A5">
        <w:rPr>
          <w:lang w:val="fr-FR"/>
        </w:rPr>
        <w:t xml:space="preserve">Concevoir des ouvrages sûrs, performants et économiquement optimisés </w:t>
      </w:r>
    </w:p>
    <w:p w14:paraId="2937D1A6" w14:textId="77777777" w:rsidR="005265A5" w:rsidRPr="005265A5" w:rsidRDefault="005265A5" w:rsidP="005265A5">
      <w:pPr>
        <w:numPr>
          <w:ilvl w:val="0"/>
          <w:numId w:val="10"/>
        </w:numPr>
        <w:rPr>
          <w:lang w:val="fr-FR"/>
        </w:rPr>
      </w:pPr>
      <w:r w:rsidRPr="005265A5">
        <w:rPr>
          <w:lang w:val="fr-FR"/>
        </w:rPr>
        <w:t xml:space="preserve">Garantir la qualité et la durabilité des infrastructures réalisées </w:t>
      </w:r>
    </w:p>
    <w:p w14:paraId="5D72A951" w14:textId="77777777" w:rsidR="005265A5" w:rsidRPr="005265A5" w:rsidRDefault="005265A5" w:rsidP="005265A5">
      <w:pPr>
        <w:numPr>
          <w:ilvl w:val="0"/>
          <w:numId w:val="10"/>
        </w:numPr>
        <w:rPr>
          <w:lang w:val="fr-FR"/>
        </w:rPr>
      </w:pPr>
      <w:r w:rsidRPr="005265A5">
        <w:rPr>
          <w:lang w:val="fr-FR"/>
        </w:rPr>
        <w:t xml:space="preserve">Intégrer les principes du développement durable dans chaque projet </w:t>
      </w:r>
    </w:p>
    <w:p w14:paraId="12D6645E" w14:textId="77777777" w:rsidR="005265A5" w:rsidRPr="005265A5" w:rsidRDefault="005265A5" w:rsidP="005265A5">
      <w:pPr>
        <w:numPr>
          <w:ilvl w:val="0"/>
          <w:numId w:val="10"/>
        </w:numPr>
        <w:rPr>
          <w:lang w:val="fr-FR"/>
        </w:rPr>
      </w:pPr>
      <w:r w:rsidRPr="005265A5">
        <w:rPr>
          <w:lang w:val="fr-FR"/>
        </w:rPr>
        <w:t xml:space="preserve">Accompagner les acteurs publics et privés dans la réussite de leurs projets </w:t>
      </w:r>
    </w:p>
    <w:p w14:paraId="45D518C1" w14:textId="77777777" w:rsidR="005265A5" w:rsidRPr="005265A5" w:rsidRDefault="005265A5" w:rsidP="005265A5">
      <w:pPr>
        <w:numPr>
          <w:ilvl w:val="0"/>
          <w:numId w:val="10"/>
        </w:numPr>
        <w:rPr>
          <w:lang w:val="fr-FR"/>
        </w:rPr>
      </w:pPr>
      <w:r w:rsidRPr="005265A5">
        <w:rPr>
          <w:lang w:val="fr-FR"/>
        </w:rPr>
        <w:t>Promouvoir l’innovation et la recherche en ingénierie des matériaux et des structures</w:t>
      </w:r>
    </w:p>
    <w:p w14:paraId="0799D2BE" w14:textId="77777777" w:rsidR="00F40624" w:rsidRDefault="00000000" w:rsidP="004D5232">
      <w:pPr>
        <w:rPr>
          <w:lang w:val="fr-FR"/>
        </w:rPr>
      </w:pPr>
      <w:r w:rsidRPr="004D5232">
        <w:rPr>
          <w:lang w:val="fr-FR"/>
        </w:rPr>
        <w:br/>
        <w:t>- Vision :</w:t>
      </w:r>
    </w:p>
    <w:p w14:paraId="4E133FA7" w14:textId="0A7142B3" w:rsidR="00F40624" w:rsidRPr="00F40624" w:rsidRDefault="00F40624" w:rsidP="004D5232">
      <w:pPr>
        <w:rPr>
          <w:lang w:val="fr-FR"/>
        </w:rPr>
      </w:pPr>
      <w:r w:rsidRPr="00F40624">
        <w:rPr>
          <w:lang w:val="fr-FR"/>
        </w:rPr>
        <w:t>Devenir un acteur de référence en ingénierie civile en Afrique et à l’international, reconnu pour l’excellence technique, l’innovation scientifique et son engagement en faveur du développement durable des infrastructures.</w:t>
      </w:r>
    </w:p>
    <w:p w14:paraId="2D4D9F65" w14:textId="77777777" w:rsidR="00F40624" w:rsidRPr="00F40624" w:rsidRDefault="00000000" w:rsidP="00F40624">
      <w:pPr>
        <w:rPr>
          <w:lang w:val="fr-FR"/>
        </w:rPr>
      </w:pPr>
      <w:r w:rsidRPr="004D5232">
        <w:rPr>
          <w:lang w:val="fr-FR"/>
        </w:rPr>
        <w:br/>
        <w:t>- Valeurs :</w:t>
      </w:r>
      <w:r w:rsidRPr="004D5232">
        <w:rPr>
          <w:lang w:val="fr-FR"/>
        </w:rPr>
        <w:br/>
      </w:r>
      <w:r w:rsidR="00F40624" w:rsidRPr="00F40624">
        <w:rPr>
          <w:lang w:val="fr-FR"/>
        </w:rPr>
        <w:t>EDENFROM ENGINEERING repose sur des valeurs fortes qui guident chacune de ses actions :</w:t>
      </w:r>
    </w:p>
    <w:p w14:paraId="15E8ADB3" w14:textId="77777777" w:rsidR="00F40624" w:rsidRPr="00F40624" w:rsidRDefault="00F40624" w:rsidP="00F40624">
      <w:pPr>
        <w:numPr>
          <w:ilvl w:val="0"/>
          <w:numId w:val="11"/>
        </w:numPr>
        <w:rPr>
          <w:lang w:val="fr-FR"/>
        </w:rPr>
      </w:pPr>
      <w:r w:rsidRPr="00F40624">
        <w:rPr>
          <w:b/>
          <w:bCs/>
          <w:lang w:val="fr-FR"/>
        </w:rPr>
        <w:t>Excellence</w:t>
      </w:r>
      <w:r w:rsidRPr="00F40624">
        <w:rPr>
          <w:lang w:val="fr-FR"/>
        </w:rPr>
        <w:t xml:space="preserve"> : recherche constante de la qualité technique et professionnelle </w:t>
      </w:r>
    </w:p>
    <w:p w14:paraId="1A5C74DC" w14:textId="77777777" w:rsidR="00F40624" w:rsidRPr="00F40624" w:rsidRDefault="00F40624" w:rsidP="00F40624">
      <w:pPr>
        <w:numPr>
          <w:ilvl w:val="0"/>
          <w:numId w:val="11"/>
        </w:numPr>
        <w:rPr>
          <w:lang w:val="fr-FR"/>
        </w:rPr>
      </w:pPr>
      <w:r w:rsidRPr="00F40624">
        <w:rPr>
          <w:b/>
          <w:bCs/>
          <w:lang w:val="fr-FR"/>
        </w:rPr>
        <w:t>Innovation</w:t>
      </w:r>
      <w:r w:rsidRPr="00F40624">
        <w:rPr>
          <w:lang w:val="fr-FR"/>
        </w:rPr>
        <w:t xml:space="preserve"> : intégration des nouvelles technologies et des approches scientifiques avancées </w:t>
      </w:r>
    </w:p>
    <w:p w14:paraId="67FBE4AD" w14:textId="77777777" w:rsidR="00F40624" w:rsidRPr="00F40624" w:rsidRDefault="00F40624" w:rsidP="00F40624">
      <w:pPr>
        <w:numPr>
          <w:ilvl w:val="0"/>
          <w:numId w:val="11"/>
        </w:numPr>
        <w:rPr>
          <w:lang w:val="fr-FR"/>
        </w:rPr>
      </w:pPr>
      <w:r w:rsidRPr="00F40624">
        <w:rPr>
          <w:b/>
          <w:bCs/>
          <w:lang w:val="fr-FR"/>
        </w:rPr>
        <w:t>Intégrité</w:t>
      </w:r>
      <w:r w:rsidRPr="00F40624">
        <w:rPr>
          <w:lang w:val="fr-FR"/>
        </w:rPr>
        <w:t xml:space="preserve"> : transparence, éthique et responsabilité dans toutes nos interventions </w:t>
      </w:r>
    </w:p>
    <w:p w14:paraId="4580A8FF" w14:textId="77777777" w:rsidR="00F40624" w:rsidRPr="00F40624" w:rsidRDefault="00F40624" w:rsidP="00F40624">
      <w:pPr>
        <w:numPr>
          <w:ilvl w:val="0"/>
          <w:numId w:val="11"/>
        </w:numPr>
        <w:rPr>
          <w:lang w:val="fr-FR"/>
        </w:rPr>
      </w:pPr>
      <w:r w:rsidRPr="00F40624">
        <w:rPr>
          <w:b/>
          <w:bCs/>
          <w:lang w:val="fr-FR"/>
        </w:rPr>
        <w:t>Durabilité</w:t>
      </w:r>
      <w:r w:rsidRPr="00F40624">
        <w:rPr>
          <w:lang w:val="fr-FR"/>
        </w:rPr>
        <w:t xml:space="preserve"> : conception de solutions respectueuses de l’environnement et des générations futures </w:t>
      </w:r>
    </w:p>
    <w:p w14:paraId="73E02AE8" w14:textId="77777777" w:rsidR="00F40624" w:rsidRPr="00F40624" w:rsidRDefault="00F40624" w:rsidP="00F40624">
      <w:pPr>
        <w:numPr>
          <w:ilvl w:val="0"/>
          <w:numId w:val="11"/>
        </w:numPr>
        <w:rPr>
          <w:lang w:val="fr-FR"/>
        </w:rPr>
      </w:pPr>
      <w:r w:rsidRPr="00F40624">
        <w:rPr>
          <w:b/>
          <w:bCs/>
          <w:lang w:val="fr-FR"/>
        </w:rPr>
        <w:t>Engagement</w:t>
      </w:r>
      <w:r w:rsidRPr="00F40624">
        <w:rPr>
          <w:lang w:val="fr-FR"/>
        </w:rPr>
        <w:t xml:space="preserve"> : implication totale dans la réussite des projets confiés </w:t>
      </w:r>
    </w:p>
    <w:p w14:paraId="79DAF22D" w14:textId="77777777" w:rsidR="00F40624" w:rsidRPr="00F40624" w:rsidRDefault="00F40624" w:rsidP="00F40624">
      <w:pPr>
        <w:numPr>
          <w:ilvl w:val="0"/>
          <w:numId w:val="11"/>
        </w:numPr>
        <w:rPr>
          <w:lang w:val="fr-FR"/>
        </w:rPr>
      </w:pPr>
      <w:r w:rsidRPr="00F40624">
        <w:rPr>
          <w:b/>
          <w:bCs/>
          <w:lang w:val="fr-FR"/>
        </w:rPr>
        <w:t>Collaboration</w:t>
      </w:r>
      <w:r w:rsidRPr="00F40624">
        <w:rPr>
          <w:lang w:val="fr-FR"/>
        </w:rPr>
        <w:t xml:space="preserve"> : travail en synergie avec les partenaires, clients et institutions</w:t>
      </w:r>
    </w:p>
    <w:p w14:paraId="332C6DA9" w14:textId="16B1750D" w:rsidR="00402E07" w:rsidRDefault="00F40624" w:rsidP="004D5232">
      <w:pPr>
        <w:rPr>
          <w:lang w:val="fr-FR"/>
        </w:rPr>
      </w:pPr>
      <w:r>
        <w:rPr>
          <w:lang w:val="fr-FR"/>
        </w:rPr>
        <w:t>- Devise :</w:t>
      </w:r>
    </w:p>
    <w:p w14:paraId="3E41A45C" w14:textId="2CD0C1D6" w:rsidR="00F40624" w:rsidRPr="004D5232" w:rsidRDefault="00F40624" w:rsidP="004D5232">
      <w:pPr>
        <w:rPr>
          <w:lang w:val="fr-FR"/>
        </w:rPr>
      </w:pPr>
      <w:proofErr w:type="spellStart"/>
      <w:r w:rsidRPr="00F40624">
        <w:t>Concevoir</w:t>
      </w:r>
      <w:proofErr w:type="spellEnd"/>
      <w:r w:rsidRPr="00F40624">
        <w:t xml:space="preserve">. </w:t>
      </w:r>
      <w:proofErr w:type="spellStart"/>
      <w:r w:rsidRPr="00F40624">
        <w:t>Construire</w:t>
      </w:r>
      <w:proofErr w:type="spellEnd"/>
      <w:r w:rsidRPr="00F40624">
        <w:t xml:space="preserve">. </w:t>
      </w:r>
      <w:proofErr w:type="spellStart"/>
      <w:r w:rsidRPr="00F40624">
        <w:t>Pérenniser</w:t>
      </w:r>
      <w:proofErr w:type="spellEnd"/>
      <w:r w:rsidRPr="00F40624">
        <w:t>.</w:t>
      </w:r>
    </w:p>
    <w:p w14:paraId="4A77BBE5" w14:textId="77777777" w:rsidR="00402E07" w:rsidRPr="004D5232" w:rsidRDefault="00000000">
      <w:pPr>
        <w:pStyle w:val="Titre1"/>
        <w:rPr>
          <w:lang w:val="fr-FR"/>
        </w:rPr>
      </w:pPr>
      <w:r w:rsidRPr="004D5232">
        <w:rPr>
          <w:lang w:val="fr-FR"/>
        </w:rPr>
        <w:t>2. Services proposés</w:t>
      </w:r>
    </w:p>
    <w:p w14:paraId="635C1A4F" w14:textId="77777777" w:rsidR="00F40624" w:rsidRDefault="00000000">
      <w:pPr>
        <w:rPr>
          <w:lang w:val="fr-FR"/>
        </w:rPr>
      </w:pPr>
      <w:r w:rsidRPr="004D5232">
        <w:rPr>
          <w:lang w:val="fr-FR"/>
        </w:rPr>
        <w:t>- Liste complète des services :</w:t>
      </w:r>
    </w:p>
    <w:p w14:paraId="364F0A84" w14:textId="77777777" w:rsidR="00F40624" w:rsidRPr="00F40624" w:rsidRDefault="00F40624" w:rsidP="00F40624">
      <w:pPr>
        <w:rPr>
          <w:lang w:val="fr-FR"/>
        </w:rPr>
      </w:pPr>
      <w:r w:rsidRPr="00F40624">
        <w:rPr>
          <w:lang w:val="fr-FR"/>
        </w:rPr>
        <w:lastRenderedPageBreak/>
        <w:t>EDENFROM ENGINEERING propose une gamme complète de services en ingénierie civile couvrant la conception, l’analyse, la gestion et l’accompagnement technique des projets :</w:t>
      </w:r>
    </w:p>
    <w:p w14:paraId="115332C9" w14:textId="77777777" w:rsidR="00F40624" w:rsidRPr="00F40624" w:rsidRDefault="00F40624" w:rsidP="00F40624">
      <w:pPr>
        <w:numPr>
          <w:ilvl w:val="0"/>
          <w:numId w:val="12"/>
        </w:numPr>
        <w:rPr>
          <w:lang w:val="fr-FR"/>
        </w:rPr>
      </w:pPr>
      <w:r w:rsidRPr="00F40624">
        <w:rPr>
          <w:lang w:val="fr-FR"/>
        </w:rPr>
        <w:t xml:space="preserve">Études et conception de projets de génie civil </w:t>
      </w:r>
    </w:p>
    <w:p w14:paraId="3FD011C6" w14:textId="77777777" w:rsidR="00F40624" w:rsidRPr="00F40624" w:rsidRDefault="00F40624" w:rsidP="00F40624">
      <w:pPr>
        <w:numPr>
          <w:ilvl w:val="0"/>
          <w:numId w:val="12"/>
        </w:numPr>
        <w:rPr>
          <w:lang w:val="fr-FR"/>
        </w:rPr>
      </w:pPr>
      <w:r w:rsidRPr="00F40624">
        <w:rPr>
          <w:lang w:val="fr-FR"/>
        </w:rPr>
        <w:t xml:space="preserve">Calculs et modélisation structurelle </w:t>
      </w:r>
    </w:p>
    <w:p w14:paraId="2C46C115" w14:textId="77777777" w:rsidR="00F40624" w:rsidRPr="00F40624" w:rsidRDefault="00F40624" w:rsidP="00F40624">
      <w:pPr>
        <w:numPr>
          <w:ilvl w:val="0"/>
          <w:numId w:val="12"/>
        </w:numPr>
        <w:rPr>
          <w:lang w:val="fr-FR"/>
        </w:rPr>
      </w:pPr>
      <w:r w:rsidRPr="00F40624">
        <w:rPr>
          <w:lang w:val="fr-FR"/>
        </w:rPr>
        <w:t xml:space="preserve">Suivi et contrôle des travaux de chantier </w:t>
      </w:r>
    </w:p>
    <w:p w14:paraId="316A088A" w14:textId="77777777" w:rsidR="00F40624" w:rsidRPr="00F40624" w:rsidRDefault="00F40624" w:rsidP="00F40624">
      <w:pPr>
        <w:numPr>
          <w:ilvl w:val="0"/>
          <w:numId w:val="12"/>
        </w:numPr>
        <w:rPr>
          <w:lang w:val="fr-FR"/>
        </w:rPr>
      </w:pPr>
      <w:r w:rsidRPr="00F40624">
        <w:rPr>
          <w:lang w:val="fr-FR"/>
        </w:rPr>
        <w:t xml:space="preserve">Conseil et expertise en ingénierie civile </w:t>
      </w:r>
    </w:p>
    <w:p w14:paraId="4BD65BAA" w14:textId="77777777" w:rsidR="00F40624" w:rsidRPr="00F40624" w:rsidRDefault="00F40624" w:rsidP="00F40624">
      <w:pPr>
        <w:numPr>
          <w:ilvl w:val="0"/>
          <w:numId w:val="12"/>
        </w:numPr>
        <w:rPr>
          <w:lang w:val="fr-FR"/>
        </w:rPr>
      </w:pPr>
      <w:r w:rsidRPr="00F40624">
        <w:rPr>
          <w:lang w:val="fr-FR"/>
        </w:rPr>
        <w:t xml:space="preserve">Gestion et planification de projets </w:t>
      </w:r>
    </w:p>
    <w:p w14:paraId="7987782C" w14:textId="77777777" w:rsidR="00F40624" w:rsidRPr="00F40624" w:rsidRDefault="00F40624" w:rsidP="00F40624">
      <w:pPr>
        <w:numPr>
          <w:ilvl w:val="0"/>
          <w:numId w:val="12"/>
        </w:numPr>
        <w:rPr>
          <w:lang w:val="fr-FR"/>
        </w:rPr>
      </w:pPr>
      <w:r w:rsidRPr="00F40624">
        <w:rPr>
          <w:lang w:val="fr-FR"/>
        </w:rPr>
        <w:t xml:space="preserve">Études d’impact environnemental et social (EIES) </w:t>
      </w:r>
    </w:p>
    <w:p w14:paraId="5D1A3402" w14:textId="77777777" w:rsidR="00F40624" w:rsidRPr="00F40624" w:rsidRDefault="00F40624" w:rsidP="00F40624">
      <w:pPr>
        <w:numPr>
          <w:ilvl w:val="0"/>
          <w:numId w:val="12"/>
        </w:numPr>
        <w:rPr>
          <w:lang w:val="fr-FR"/>
        </w:rPr>
      </w:pPr>
      <w:r w:rsidRPr="00F40624">
        <w:rPr>
          <w:lang w:val="fr-FR"/>
        </w:rPr>
        <w:t xml:space="preserve">Recherche et développement en matériaux de construction </w:t>
      </w:r>
    </w:p>
    <w:p w14:paraId="514A0CAA" w14:textId="77777777" w:rsidR="00F40624" w:rsidRPr="00F40624" w:rsidRDefault="00F40624" w:rsidP="00F40624">
      <w:pPr>
        <w:numPr>
          <w:ilvl w:val="0"/>
          <w:numId w:val="12"/>
        </w:numPr>
        <w:rPr>
          <w:lang w:val="fr-FR"/>
        </w:rPr>
      </w:pPr>
      <w:r w:rsidRPr="00F40624">
        <w:rPr>
          <w:lang w:val="fr-FR"/>
        </w:rPr>
        <w:t xml:space="preserve">Formation et assistance technique en génie civil </w:t>
      </w:r>
    </w:p>
    <w:p w14:paraId="196B2136" w14:textId="77777777" w:rsidR="00F40624" w:rsidRDefault="00000000">
      <w:pPr>
        <w:rPr>
          <w:lang w:val="fr-FR"/>
        </w:rPr>
      </w:pPr>
      <w:r w:rsidRPr="004D5232">
        <w:rPr>
          <w:lang w:val="fr-FR"/>
        </w:rPr>
        <w:br/>
        <w:t>- Description détaillée de chaque service :</w:t>
      </w:r>
    </w:p>
    <w:p w14:paraId="6692524D" w14:textId="77777777" w:rsidR="00F40624" w:rsidRPr="00F40624" w:rsidRDefault="00F40624" w:rsidP="00F40624">
      <w:pPr>
        <w:rPr>
          <w:b/>
          <w:bCs/>
          <w:lang w:val="fr-FR"/>
        </w:rPr>
      </w:pPr>
      <w:r w:rsidRPr="00F40624">
        <w:rPr>
          <w:b/>
          <w:bCs/>
          <w:lang w:val="fr-FR"/>
        </w:rPr>
        <w:t>1. Études et conception de projets de génie civil</w:t>
      </w:r>
    </w:p>
    <w:p w14:paraId="166C3FDF" w14:textId="77777777" w:rsidR="00F40624" w:rsidRPr="00F40624" w:rsidRDefault="00F40624" w:rsidP="00F40624">
      <w:pPr>
        <w:rPr>
          <w:lang w:val="fr-FR"/>
        </w:rPr>
      </w:pPr>
      <w:r w:rsidRPr="00F40624">
        <w:rPr>
          <w:lang w:val="fr-FR"/>
        </w:rPr>
        <w:t>Nous réalisons les études techniques complètes des projets de construction, incluant la conception architecturale, structurelle et fonctionnelle des ouvrages tels que bâtiments, infrastructures routières et ouvrages d’art. Chaque projet est conçu selon les normes techniques et les exigences de durabilité.</w:t>
      </w:r>
    </w:p>
    <w:p w14:paraId="51DB1711" w14:textId="1648478C" w:rsidR="00F40624" w:rsidRPr="00F40624" w:rsidRDefault="00F40624" w:rsidP="00F40624">
      <w:pPr>
        <w:rPr>
          <w:lang w:val="fr-FR"/>
        </w:rPr>
      </w:pPr>
    </w:p>
    <w:p w14:paraId="5D10C4D6" w14:textId="77777777" w:rsidR="00F40624" w:rsidRPr="00F40624" w:rsidRDefault="00F40624" w:rsidP="00F40624">
      <w:pPr>
        <w:rPr>
          <w:b/>
          <w:bCs/>
          <w:lang w:val="fr-FR"/>
        </w:rPr>
      </w:pPr>
      <w:r w:rsidRPr="00F40624">
        <w:rPr>
          <w:b/>
          <w:bCs/>
          <w:lang w:val="fr-FR"/>
        </w:rPr>
        <w:t>2. Calculs et modélisation structurelle</w:t>
      </w:r>
    </w:p>
    <w:p w14:paraId="675C2187" w14:textId="77777777" w:rsidR="00F40624" w:rsidRPr="00F40624" w:rsidRDefault="00F40624" w:rsidP="00F40624">
      <w:pPr>
        <w:rPr>
          <w:lang w:val="fr-FR"/>
        </w:rPr>
      </w:pPr>
      <w:r w:rsidRPr="00F40624">
        <w:rPr>
          <w:lang w:val="fr-FR"/>
        </w:rPr>
        <w:t xml:space="preserve">Nous effectuons des analyses avancées des structures en béton armé, acier, bois et matériaux composites. Grâce à des outils numériques de pointe (AutoCAD, Revit, Robot Structural </w:t>
      </w:r>
      <w:proofErr w:type="spellStart"/>
      <w:r w:rsidRPr="00F40624">
        <w:rPr>
          <w:lang w:val="fr-FR"/>
        </w:rPr>
        <w:t>Analysis</w:t>
      </w:r>
      <w:proofErr w:type="spellEnd"/>
      <w:r w:rsidRPr="00F40624">
        <w:rPr>
          <w:lang w:val="fr-FR"/>
        </w:rPr>
        <w:t>, ABAQUS), nous garantissons la sécurité, la stabilité et l’optimisation des structures.</w:t>
      </w:r>
    </w:p>
    <w:p w14:paraId="547F2570" w14:textId="6DED93A2" w:rsidR="00F40624" w:rsidRPr="00F40624" w:rsidRDefault="00F40624" w:rsidP="00F40624">
      <w:pPr>
        <w:rPr>
          <w:lang w:val="fr-FR"/>
        </w:rPr>
      </w:pPr>
    </w:p>
    <w:p w14:paraId="2CCC1B05" w14:textId="77777777" w:rsidR="00F40624" w:rsidRPr="00F40624" w:rsidRDefault="00F40624" w:rsidP="00F40624">
      <w:pPr>
        <w:rPr>
          <w:b/>
          <w:bCs/>
          <w:lang w:val="fr-FR"/>
        </w:rPr>
      </w:pPr>
      <w:r w:rsidRPr="00F40624">
        <w:rPr>
          <w:b/>
          <w:bCs/>
          <w:lang w:val="fr-FR"/>
        </w:rPr>
        <w:t>3. Suivi et contrôle des travaux de chantier</w:t>
      </w:r>
    </w:p>
    <w:p w14:paraId="2D3566C9" w14:textId="77777777" w:rsidR="00F40624" w:rsidRPr="00F40624" w:rsidRDefault="00F40624" w:rsidP="00F40624">
      <w:pPr>
        <w:rPr>
          <w:lang w:val="fr-FR"/>
        </w:rPr>
      </w:pPr>
      <w:r w:rsidRPr="00F40624">
        <w:rPr>
          <w:lang w:val="fr-FR"/>
        </w:rPr>
        <w:t>Nous assurons le contrôle qualité des travaux sur site, la conformité aux plans d’exécution, le respect des normes techniques et la gestion des délais. Ce service garantit la bonne exécution des projets jusqu’à leur livraison.</w:t>
      </w:r>
    </w:p>
    <w:p w14:paraId="74B4E9EF" w14:textId="4E459C85" w:rsidR="00F40624" w:rsidRPr="00F40624" w:rsidRDefault="00F40624" w:rsidP="00F40624">
      <w:pPr>
        <w:rPr>
          <w:lang w:val="fr-FR"/>
        </w:rPr>
      </w:pPr>
    </w:p>
    <w:p w14:paraId="5B7F6983" w14:textId="77777777" w:rsidR="00F40624" w:rsidRPr="00F40624" w:rsidRDefault="00F40624" w:rsidP="00F40624">
      <w:pPr>
        <w:rPr>
          <w:b/>
          <w:bCs/>
          <w:lang w:val="fr-FR"/>
        </w:rPr>
      </w:pPr>
      <w:r w:rsidRPr="00F40624">
        <w:rPr>
          <w:b/>
          <w:bCs/>
          <w:lang w:val="fr-FR"/>
        </w:rPr>
        <w:t>4. Conseil et expertise en ingénierie civile</w:t>
      </w:r>
    </w:p>
    <w:p w14:paraId="41FFB1D0" w14:textId="77777777" w:rsidR="00F40624" w:rsidRPr="00F40624" w:rsidRDefault="00F40624" w:rsidP="00F40624">
      <w:pPr>
        <w:rPr>
          <w:lang w:val="fr-FR"/>
        </w:rPr>
      </w:pPr>
      <w:r w:rsidRPr="00F40624">
        <w:rPr>
          <w:lang w:val="fr-FR"/>
        </w:rPr>
        <w:lastRenderedPageBreak/>
        <w:t>Nous fournissons des avis techniques, des diagnostics structurels et des solutions d’optimisation pour les projets en phase de conception, de construction ou de réhabilitation.</w:t>
      </w:r>
    </w:p>
    <w:p w14:paraId="09554FA2" w14:textId="5F927F18" w:rsidR="00F40624" w:rsidRPr="00F40624" w:rsidRDefault="00F40624" w:rsidP="00F40624">
      <w:pPr>
        <w:rPr>
          <w:lang w:val="fr-FR"/>
        </w:rPr>
      </w:pPr>
    </w:p>
    <w:p w14:paraId="28DCAFE0" w14:textId="77777777" w:rsidR="00F40624" w:rsidRPr="00F40624" w:rsidRDefault="00F40624" w:rsidP="00F40624">
      <w:pPr>
        <w:rPr>
          <w:b/>
          <w:bCs/>
          <w:lang w:val="fr-FR"/>
        </w:rPr>
      </w:pPr>
      <w:r w:rsidRPr="00F40624">
        <w:rPr>
          <w:b/>
          <w:bCs/>
          <w:lang w:val="fr-FR"/>
        </w:rPr>
        <w:t>5. Gestion et planification de projets</w:t>
      </w:r>
    </w:p>
    <w:p w14:paraId="3553FCCB" w14:textId="77777777" w:rsidR="00F40624" w:rsidRPr="00F40624" w:rsidRDefault="00F40624" w:rsidP="00F40624">
      <w:pPr>
        <w:rPr>
          <w:lang w:val="fr-FR"/>
        </w:rPr>
      </w:pPr>
      <w:r w:rsidRPr="00F40624">
        <w:rPr>
          <w:lang w:val="fr-FR"/>
        </w:rPr>
        <w:t>Nous assurons la planification et le pilotage des projets à l’aide des méthodes PERT et GANTT. Ce service permet d’optimiser les coûts, les délais et les ressources tout en améliorant la performance globale du projet.</w:t>
      </w:r>
    </w:p>
    <w:p w14:paraId="7215B81B" w14:textId="1222A153" w:rsidR="00F40624" w:rsidRPr="00F40624" w:rsidRDefault="00F40624" w:rsidP="00F40624">
      <w:pPr>
        <w:rPr>
          <w:lang w:val="fr-FR"/>
        </w:rPr>
      </w:pPr>
    </w:p>
    <w:p w14:paraId="4644E523" w14:textId="77777777" w:rsidR="00F40624" w:rsidRPr="00F40624" w:rsidRDefault="00F40624" w:rsidP="00F40624">
      <w:pPr>
        <w:rPr>
          <w:b/>
          <w:bCs/>
          <w:lang w:val="fr-FR"/>
        </w:rPr>
      </w:pPr>
      <w:r w:rsidRPr="00F40624">
        <w:rPr>
          <w:b/>
          <w:bCs/>
          <w:lang w:val="fr-FR"/>
        </w:rPr>
        <w:t>6. Études d’impact environnemental et social (EIES)</w:t>
      </w:r>
    </w:p>
    <w:p w14:paraId="5C1736F8" w14:textId="77777777" w:rsidR="00F40624" w:rsidRPr="00F40624" w:rsidRDefault="00F40624" w:rsidP="00F40624">
      <w:pPr>
        <w:rPr>
          <w:lang w:val="fr-FR"/>
        </w:rPr>
      </w:pPr>
      <w:r w:rsidRPr="00F40624">
        <w:rPr>
          <w:lang w:val="fr-FR"/>
        </w:rPr>
        <w:t>Nous analysons les impacts des projets sur l’environnement et les communautés locales. Nous proposons des mesures d’atténuation et des stratégies de gestion durable conformes aux exigences réglementaires et aux objectifs de développement durable.</w:t>
      </w:r>
    </w:p>
    <w:p w14:paraId="01A4BE56" w14:textId="5593AC51" w:rsidR="00F40624" w:rsidRPr="00F40624" w:rsidRDefault="00F40624" w:rsidP="00F40624">
      <w:pPr>
        <w:rPr>
          <w:lang w:val="fr-FR"/>
        </w:rPr>
      </w:pPr>
    </w:p>
    <w:p w14:paraId="28268E7C" w14:textId="77777777" w:rsidR="00F40624" w:rsidRPr="00F40624" w:rsidRDefault="00F40624" w:rsidP="00F40624">
      <w:pPr>
        <w:rPr>
          <w:b/>
          <w:bCs/>
          <w:lang w:val="fr-FR"/>
        </w:rPr>
      </w:pPr>
      <w:r w:rsidRPr="00F40624">
        <w:rPr>
          <w:b/>
          <w:bCs/>
          <w:lang w:val="fr-FR"/>
        </w:rPr>
        <w:t>7. Recherche et développement en matériaux de construction</w:t>
      </w:r>
    </w:p>
    <w:p w14:paraId="6A34E916" w14:textId="4123F02E" w:rsidR="00F40624" w:rsidRPr="00F40624" w:rsidRDefault="00F40624" w:rsidP="00F40624">
      <w:pPr>
        <w:rPr>
          <w:lang w:val="fr-FR"/>
        </w:rPr>
      </w:pPr>
      <w:r w:rsidRPr="00F40624">
        <w:rPr>
          <w:lang w:val="fr-FR"/>
        </w:rPr>
        <w:t>Nous menons des travaux de recherche sur les bétons à haute performance, les fibres naturelles</w:t>
      </w:r>
      <w:r w:rsidR="00FD3FF1">
        <w:rPr>
          <w:lang w:val="fr-FR"/>
        </w:rPr>
        <w:t>, artificielles et synthétiques</w:t>
      </w:r>
      <w:r w:rsidRPr="00F40624">
        <w:rPr>
          <w:lang w:val="fr-FR"/>
        </w:rPr>
        <w:t xml:space="preserve"> et les matériaux composites innovants afin d’améliorer la durabilité et la résistance des structures.</w:t>
      </w:r>
    </w:p>
    <w:p w14:paraId="0ADEE59F" w14:textId="1D467DFD" w:rsidR="00F40624" w:rsidRPr="00F40624" w:rsidRDefault="00F40624" w:rsidP="00F40624">
      <w:pPr>
        <w:rPr>
          <w:lang w:val="fr-FR"/>
        </w:rPr>
      </w:pPr>
    </w:p>
    <w:p w14:paraId="241BC0DB" w14:textId="77777777" w:rsidR="00F40624" w:rsidRPr="00F40624" w:rsidRDefault="00F40624" w:rsidP="00F40624">
      <w:pPr>
        <w:rPr>
          <w:b/>
          <w:bCs/>
          <w:lang w:val="fr-FR"/>
        </w:rPr>
      </w:pPr>
      <w:r w:rsidRPr="00F40624">
        <w:rPr>
          <w:b/>
          <w:bCs/>
          <w:lang w:val="fr-FR"/>
        </w:rPr>
        <w:t>8. Formation et assistance technique en génie civil</w:t>
      </w:r>
    </w:p>
    <w:p w14:paraId="57C25EF5" w14:textId="77777777" w:rsidR="00F40624" w:rsidRPr="00F40624" w:rsidRDefault="00F40624" w:rsidP="00F40624">
      <w:pPr>
        <w:rPr>
          <w:lang w:val="fr-FR"/>
        </w:rPr>
      </w:pPr>
      <w:r w:rsidRPr="00F40624">
        <w:rPr>
          <w:lang w:val="fr-FR"/>
        </w:rPr>
        <w:t xml:space="preserve">Nous proposons des formations professionnelles et un accompagnement technique dans l’utilisation des logiciels de conception et de simulation (AutoCAD, Civil 3D, Revit, Robot Structural </w:t>
      </w:r>
      <w:proofErr w:type="spellStart"/>
      <w:r w:rsidRPr="00F40624">
        <w:rPr>
          <w:lang w:val="fr-FR"/>
        </w:rPr>
        <w:t>Analysis</w:t>
      </w:r>
      <w:proofErr w:type="spellEnd"/>
      <w:r w:rsidRPr="00F40624">
        <w:rPr>
          <w:lang w:val="fr-FR"/>
        </w:rPr>
        <w:t xml:space="preserve">, CYPE, </w:t>
      </w:r>
      <w:proofErr w:type="spellStart"/>
      <w:r w:rsidRPr="00F40624">
        <w:rPr>
          <w:lang w:val="fr-FR"/>
        </w:rPr>
        <w:t>Prokon</w:t>
      </w:r>
      <w:proofErr w:type="spellEnd"/>
      <w:r w:rsidRPr="00F40624">
        <w:rPr>
          <w:lang w:val="fr-FR"/>
        </w:rPr>
        <w:t>, ABAQUS), ainsi que le renforcement des capacités des ingénieurs et techniciens.</w:t>
      </w:r>
    </w:p>
    <w:p w14:paraId="4888C467" w14:textId="77777777" w:rsidR="00FD3FF1" w:rsidRPr="00FD3FF1" w:rsidRDefault="00000000" w:rsidP="00FD3FF1">
      <w:pPr>
        <w:rPr>
          <w:lang w:val="fr-FR"/>
        </w:rPr>
      </w:pPr>
      <w:r w:rsidRPr="004D5232">
        <w:rPr>
          <w:lang w:val="fr-FR"/>
        </w:rPr>
        <w:br/>
        <w:t>- Domaines de spécialisation :</w:t>
      </w:r>
      <w:r w:rsidRPr="004D5232">
        <w:rPr>
          <w:lang w:val="fr-FR"/>
        </w:rPr>
        <w:br/>
      </w:r>
      <w:r w:rsidR="00FD3FF1" w:rsidRPr="00FD3FF1">
        <w:rPr>
          <w:lang w:val="fr-FR"/>
        </w:rPr>
        <w:t>EDENFROM ENGINEERING intervient dans plusieurs domaines stratégiques du génie civil :</w:t>
      </w:r>
    </w:p>
    <w:p w14:paraId="41E37192" w14:textId="77777777" w:rsidR="00FD3FF1" w:rsidRPr="00FD3FF1" w:rsidRDefault="00FD3FF1" w:rsidP="00FD3FF1">
      <w:pPr>
        <w:numPr>
          <w:ilvl w:val="0"/>
          <w:numId w:val="13"/>
        </w:numPr>
        <w:rPr>
          <w:lang w:val="fr-FR"/>
        </w:rPr>
      </w:pPr>
      <w:r w:rsidRPr="00FD3FF1">
        <w:rPr>
          <w:lang w:val="fr-FR"/>
        </w:rPr>
        <w:t xml:space="preserve">Bâtiments résidentiels, industriels et tertiaires </w:t>
      </w:r>
    </w:p>
    <w:p w14:paraId="4D88B2D3" w14:textId="77777777" w:rsidR="00FD3FF1" w:rsidRPr="00FD3FF1" w:rsidRDefault="00FD3FF1" w:rsidP="00FD3FF1">
      <w:pPr>
        <w:numPr>
          <w:ilvl w:val="0"/>
          <w:numId w:val="13"/>
        </w:numPr>
        <w:rPr>
          <w:lang w:val="fr-FR"/>
        </w:rPr>
      </w:pPr>
      <w:r w:rsidRPr="00FD3FF1">
        <w:rPr>
          <w:lang w:val="fr-FR"/>
        </w:rPr>
        <w:t xml:space="preserve">Infrastructures routières et ouvrages d’art (ponts, dalots, routes) </w:t>
      </w:r>
    </w:p>
    <w:p w14:paraId="104118C1" w14:textId="77777777" w:rsidR="00FD3FF1" w:rsidRPr="00FD3FF1" w:rsidRDefault="00FD3FF1" w:rsidP="00FD3FF1">
      <w:pPr>
        <w:numPr>
          <w:ilvl w:val="0"/>
          <w:numId w:val="13"/>
        </w:numPr>
        <w:rPr>
          <w:lang w:val="fr-FR"/>
        </w:rPr>
      </w:pPr>
      <w:r w:rsidRPr="00FD3FF1">
        <w:rPr>
          <w:lang w:val="fr-FR"/>
        </w:rPr>
        <w:t xml:space="preserve">Structures en béton armé, acier et bois </w:t>
      </w:r>
    </w:p>
    <w:p w14:paraId="2C5F5E42" w14:textId="77777777" w:rsidR="00FD3FF1" w:rsidRPr="00FD3FF1" w:rsidRDefault="00FD3FF1" w:rsidP="00FD3FF1">
      <w:pPr>
        <w:numPr>
          <w:ilvl w:val="0"/>
          <w:numId w:val="13"/>
        </w:numPr>
        <w:rPr>
          <w:lang w:val="fr-FR"/>
        </w:rPr>
      </w:pPr>
      <w:r w:rsidRPr="00FD3FF1">
        <w:rPr>
          <w:lang w:val="fr-FR"/>
        </w:rPr>
        <w:t xml:space="preserve">Matériaux innovants et composites renforcés de fibres </w:t>
      </w:r>
    </w:p>
    <w:p w14:paraId="61AFE204" w14:textId="77777777" w:rsidR="00FD3FF1" w:rsidRPr="00FD3FF1" w:rsidRDefault="00FD3FF1" w:rsidP="00FD3FF1">
      <w:pPr>
        <w:numPr>
          <w:ilvl w:val="0"/>
          <w:numId w:val="13"/>
        </w:numPr>
        <w:rPr>
          <w:lang w:val="fr-FR"/>
        </w:rPr>
      </w:pPr>
      <w:r w:rsidRPr="00FD3FF1">
        <w:rPr>
          <w:lang w:val="fr-FR"/>
        </w:rPr>
        <w:lastRenderedPageBreak/>
        <w:t xml:space="preserve">Génie parasismique et structures résistantes aux charges extrêmes </w:t>
      </w:r>
    </w:p>
    <w:p w14:paraId="337E9DB4" w14:textId="77777777" w:rsidR="00FD3FF1" w:rsidRPr="00FD3FF1" w:rsidRDefault="00FD3FF1" w:rsidP="00FD3FF1">
      <w:pPr>
        <w:numPr>
          <w:ilvl w:val="0"/>
          <w:numId w:val="13"/>
        </w:numPr>
        <w:rPr>
          <w:lang w:val="fr-FR"/>
        </w:rPr>
      </w:pPr>
      <w:r w:rsidRPr="00FD3FF1">
        <w:rPr>
          <w:lang w:val="fr-FR"/>
        </w:rPr>
        <w:t xml:space="preserve">Ingénierie environnementale et développement durable </w:t>
      </w:r>
    </w:p>
    <w:p w14:paraId="1B74CB99" w14:textId="77777777" w:rsidR="00FD3FF1" w:rsidRPr="00FD3FF1" w:rsidRDefault="00FD3FF1" w:rsidP="00FD3FF1">
      <w:pPr>
        <w:numPr>
          <w:ilvl w:val="0"/>
          <w:numId w:val="13"/>
        </w:numPr>
        <w:rPr>
          <w:lang w:val="fr-FR"/>
        </w:rPr>
      </w:pPr>
      <w:r w:rsidRPr="00FD3FF1">
        <w:rPr>
          <w:lang w:val="fr-FR"/>
        </w:rPr>
        <w:t xml:space="preserve">Gestion de projets de construction et optimisation des coûts </w:t>
      </w:r>
    </w:p>
    <w:p w14:paraId="6AB371D0" w14:textId="77777777" w:rsidR="00FD3FF1" w:rsidRPr="00FD3FF1" w:rsidRDefault="00FD3FF1" w:rsidP="00FD3FF1">
      <w:pPr>
        <w:numPr>
          <w:ilvl w:val="0"/>
          <w:numId w:val="13"/>
        </w:numPr>
        <w:rPr>
          <w:lang w:val="fr-FR"/>
        </w:rPr>
      </w:pPr>
      <w:r w:rsidRPr="00FD3FF1">
        <w:rPr>
          <w:lang w:val="fr-FR"/>
        </w:rPr>
        <w:t>Numérisation et modélisation BIM des projets de construction</w:t>
      </w:r>
    </w:p>
    <w:p w14:paraId="5C086912" w14:textId="77777777" w:rsidR="00402E07" w:rsidRPr="004D5232" w:rsidRDefault="00000000">
      <w:pPr>
        <w:pStyle w:val="Titre1"/>
        <w:rPr>
          <w:lang w:val="fr-FR"/>
        </w:rPr>
      </w:pPr>
      <w:r w:rsidRPr="004D5232">
        <w:rPr>
          <w:lang w:val="fr-FR"/>
        </w:rPr>
        <w:t>3. Projets / Réalisations</w:t>
      </w:r>
    </w:p>
    <w:p w14:paraId="49B3BEDD" w14:textId="77777777" w:rsidR="00402E07" w:rsidRPr="004D5232" w:rsidRDefault="00000000">
      <w:pPr>
        <w:rPr>
          <w:lang w:val="fr-FR"/>
        </w:rPr>
      </w:pPr>
      <w:r w:rsidRPr="004D5232">
        <w:rPr>
          <w:lang w:val="fr-FR"/>
        </w:rPr>
        <w:t>- Avez-vous déjà réalisé des projets ? Oui / Non</w:t>
      </w:r>
      <w:r w:rsidRPr="004D5232">
        <w:rPr>
          <w:lang w:val="fr-FR"/>
        </w:rPr>
        <w:br/>
        <w:t>- Liste des projets :</w:t>
      </w:r>
      <w:r w:rsidRPr="004D5232">
        <w:rPr>
          <w:lang w:val="fr-FR"/>
        </w:rPr>
        <w:br/>
        <w:t>- Description de chaque projet :</w:t>
      </w:r>
      <w:r w:rsidRPr="004D5232">
        <w:rPr>
          <w:lang w:val="fr-FR"/>
        </w:rPr>
        <w:br/>
        <w:t>- Images disponibles :</w:t>
      </w:r>
      <w:r w:rsidRPr="004D5232">
        <w:rPr>
          <w:lang w:val="fr-FR"/>
        </w:rPr>
        <w:br/>
        <w:t>- Localisation des projets :</w:t>
      </w:r>
      <w:r w:rsidRPr="004D5232">
        <w:rPr>
          <w:lang w:val="fr-FR"/>
        </w:rPr>
        <w:br/>
        <w:t>- Références clients :</w:t>
      </w:r>
      <w:r w:rsidRPr="004D5232">
        <w:rPr>
          <w:lang w:val="fr-FR"/>
        </w:rPr>
        <w:br/>
      </w:r>
    </w:p>
    <w:p w14:paraId="0FAE10A2" w14:textId="77777777" w:rsidR="00402E07" w:rsidRPr="004D5232" w:rsidRDefault="00000000">
      <w:pPr>
        <w:pStyle w:val="Titre1"/>
        <w:rPr>
          <w:lang w:val="fr-FR"/>
        </w:rPr>
      </w:pPr>
      <w:r w:rsidRPr="004D5232">
        <w:rPr>
          <w:lang w:val="fr-FR"/>
        </w:rPr>
        <w:t>4. Équipe</w:t>
      </w:r>
    </w:p>
    <w:p w14:paraId="23C0E35B" w14:textId="77777777" w:rsidR="00402E07" w:rsidRPr="004D5232" w:rsidRDefault="00000000">
      <w:pPr>
        <w:rPr>
          <w:lang w:val="fr-FR"/>
        </w:rPr>
      </w:pPr>
      <w:r w:rsidRPr="004D5232">
        <w:rPr>
          <w:lang w:val="fr-FR"/>
        </w:rPr>
        <w:t>- Souhaitez-vous présenter votre équipe ? Oui / Non</w:t>
      </w:r>
      <w:r w:rsidRPr="004D5232">
        <w:rPr>
          <w:lang w:val="fr-FR"/>
        </w:rPr>
        <w:br/>
        <w:t>- Liste des membres :</w:t>
      </w:r>
      <w:r w:rsidRPr="004D5232">
        <w:rPr>
          <w:lang w:val="fr-FR"/>
        </w:rPr>
        <w:br/>
        <w:t>- Postes occupés :</w:t>
      </w:r>
      <w:r w:rsidRPr="004D5232">
        <w:rPr>
          <w:lang w:val="fr-FR"/>
        </w:rPr>
        <w:br/>
        <w:t>- Photos disponibles :</w:t>
      </w:r>
      <w:r w:rsidRPr="004D5232">
        <w:rPr>
          <w:lang w:val="fr-FR"/>
        </w:rPr>
        <w:br/>
      </w:r>
    </w:p>
    <w:p w14:paraId="39DEDEFE" w14:textId="77777777" w:rsidR="00402E07" w:rsidRPr="004D5232" w:rsidRDefault="00000000">
      <w:pPr>
        <w:pStyle w:val="Titre1"/>
        <w:rPr>
          <w:lang w:val="fr-FR"/>
        </w:rPr>
      </w:pPr>
      <w:r w:rsidRPr="004D5232">
        <w:rPr>
          <w:lang w:val="fr-FR"/>
        </w:rPr>
        <w:t>5. Informations de contact</w:t>
      </w:r>
    </w:p>
    <w:p w14:paraId="361D944F" w14:textId="77777777" w:rsidR="00402E07" w:rsidRPr="004D5232" w:rsidRDefault="00000000">
      <w:pPr>
        <w:rPr>
          <w:lang w:val="fr-FR"/>
        </w:rPr>
      </w:pPr>
      <w:r w:rsidRPr="004D5232">
        <w:rPr>
          <w:lang w:val="fr-FR"/>
        </w:rPr>
        <w:t>- Numéro de téléphone :</w:t>
      </w:r>
      <w:r w:rsidRPr="004D5232">
        <w:rPr>
          <w:lang w:val="fr-FR"/>
        </w:rPr>
        <w:br/>
        <w:t>- Adresse email :</w:t>
      </w:r>
      <w:r w:rsidRPr="004D5232">
        <w:rPr>
          <w:lang w:val="fr-FR"/>
        </w:rPr>
        <w:br/>
        <w:t>- Adresse physique :</w:t>
      </w:r>
      <w:r w:rsidRPr="004D5232">
        <w:rPr>
          <w:lang w:val="fr-FR"/>
        </w:rPr>
        <w:br/>
        <w:t>- Souhaitez-vous un formulaire de contact ? Oui / Non</w:t>
      </w:r>
      <w:r w:rsidRPr="004D5232">
        <w:rPr>
          <w:lang w:val="fr-FR"/>
        </w:rPr>
        <w:br/>
      </w:r>
    </w:p>
    <w:p w14:paraId="27CF72F7" w14:textId="77777777" w:rsidR="00402E07" w:rsidRPr="004D5232" w:rsidRDefault="00000000">
      <w:pPr>
        <w:pStyle w:val="Titre1"/>
        <w:rPr>
          <w:lang w:val="fr-FR"/>
        </w:rPr>
      </w:pPr>
      <w:r w:rsidRPr="004D5232">
        <w:rPr>
          <w:lang w:val="fr-FR"/>
        </w:rPr>
        <w:t>6. Zone d’activité</w:t>
      </w:r>
    </w:p>
    <w:p w14:paraId="5C7A4685" w14:textId="797428A4" w:rsidR="00402E07" w:rsidRPr="004D5232" w:rsidRDefault="00000000">
      <w:pPr>
        <w:rPr>
          <w:lang w:val="fr-FR"/>
        </w:rPr>
      </w:pPr>
      <w:r w:rsidRPr="004D5232">
        <w:rPr>
          <w:lang w:val="fr-FR"/>
        </w:rPr>
        <w:t>- Pays d’intervention :</w:t>
      </w:r>
      <w:r w:rsidR="00FD3FF1">
        <w:rPr>
          <w:lang w:val="fr-FR"/>
        </w:rPr>
        <w:t xml:space="preserve"> Congo Brazzaville</w:t>
      </w:r>
      <w:r w:rsidRPr="004D5232">
        <w:rPr>
          <w:lang w:val="fr-FR"/>
        </w:rPr>
        <w:br/>
        <w:t>- Activité locale ou internationale :</w:t>
      </w:r>
      <w:r w:rsidRPr="004D5232">
        <w:rPr>
          <w:lang w:val="fr-FR"/>
        </w:rPr>
        <w:br/>
        <w:t>- Type de clients (public / privé) :</w:t>
      </w:r>
      <w:r w:rsidRPr="004D5232">
        <w:rPr>
          <w:lang w:val="fr-FR"/>
        </w:rPr>
        <w:br/>
      </w:r>
    </w:p>
    <w:p w14:paraId="59F03F85" w14:textId="77777777" w:rsidR="00402E07" w:rsidRPr="004D5232" w:rsidRDefault="00000000">
      <w:pPr>
        <w:pStyle w:val="Titre1"/>
        <w:rPr>
          <w:lang w:val="fr-FR"/>
        </w:rPr>
      </w:pPr>
      <w:r w:rsidRPr="004D5232">
        <w:rPr>
          <w:lang w:val="fr-FR"/>
        </w:rPr>
        <w:t>7. Design et inspiration</w:t>
      </w:r>
    </w:p>
    <w:p w14:paraId="70C1BE09" w14:textId="77777777" w:rsidR="00402E07" w:rsidRPr="004D5232" w:rsidRDefault="00000000">
      <w:pPr>
        <w:rPr>
          <w:lang w:val="fr-FR"/>
        </w:rPr>
      </w:pPr>
      <w:r w:rsidRPr="004D5232">
        <w:rPr>
          <w:lang w:val="fr-FR"/>
        </w:rPr>
        <w:t>- Qu’aimez-vous sur le site de référence ?</w:t>
      </w:r>
      <w:r w:rsidRPr="004D5232">
        <w:rPr>
          <w:lang w:val="fr-FR"/>
        </w:rPr>
        <w:br/>
        <w:t>- Couleurs préférées :</w:t>
      </w:r>
      <w:r w:rsidRPr="004D5232">
        <w:rPr>
          <w:lang w:val="fr-FR"/>
        </w:rPr>
        <w:br/>
      </w:r>
      <w:r w:rsidRPr="004D5232">
        <w:rPr>
          <w:lang w:val="fr-FR"/>
        </w:rPr>
        <w:lastRenderedPageBreak/>
        <w:t>- Style souhaité (moderne, simple, professionnel, etc.) :</w:t>
      </w:r>
      <w:r w:rsidRPr="004D5232">
        <w:rPr>
          <w:lang w:val="fr-FR"/>
        </w:rPr>
        <w:br/>
        <w:t>- Autres sites d’inspiration :</w:t>
      </w:r>
      <w:r w:rsidRPr="004D5232">
        <w:rPr>
          <w:lang w:val="fr-FR"/>
        </w:rPr>
        <w:br/>
      </w:r>
    </w:p>
    <w:p w14:paraId="53A44E9D" w14:textId="77777777" w:rsidR="00402E07" w:rsidRPr="004D5232" w:rsidRDefault="00000000">
      <w:pPr>
        <w:pStyle w:val="Titre1"/>
        <w:rPr>
          <w:lang w:val="fr-FR"/>
        </w:rPr>
      </w:pPr>
      <w:r w:rsidRPr="004D5232">
        <w:rPr>
          <w:lang w:val="fr-FR"/>
        </w:rPr>
        <w:t>8. Fonctionnalités souhaitées</w:t>
      </w:r>
    </w:p>
    <w:p w14:paraId="6168B3E0" w14:textId="77777777" w:rsidR="00402E07" w:rsidRPr="004D5232" w:rsidRDefault="00000000">
      <w:pPr>
        <w:rPr>
          <w:lang w:val="fr-FR"/>
        </w:rPr>
      </w:pPr>
      <w:r w:rsidRPr="004D5232">
        <w:rPr>
          <w:lang w:val="fr-FR"/>
        </w:rPr>
        <w:t>- Formulaire de contact :</w:t>
      </w:r>
      <w:r w:rsidRPr="004D5232">
        <w:rPr>
          <w:lang w:val="fr-FR"/>
        </w:rPr>
        <w:br/>
        <w:t>- Blog / actualités :</w:t>
      </w:r>
      <w:r w:rsidRPr="004D5232">
        <w:rPr>
          <w:lang w:val="fr-FR"/>
        </w:rPr>
        <w:br/>
        <w:t>- Téléchargement de documents :</w:t>
      </w:r>
      <w:r w:rsidRPr="004D5232">
        <w:rPr>
          <w:lang w:val="fr-FR"/>
        </w:rPr>
        <w:br/>
        <w:t>- Espace administrateur :</w:t>
      </w:r>
      <w:r w:rsidRPr="004D5232">
        <w:rPr>
          <w:lang w:val="fr-FR"/>
        </w:rPr>
        <w:br/>
        <w:t>- Autres fonctionnalités :</w:t>
      </w:r>
      <w:r w:rsidRPr="004D5232">
        <w:rPr>
          <w:lang w:val="fr-FR"/>
        </w:rPr>
        <w:br/>
      </w:r>
    </w:p>
    <w:p w14:paraId="08C98639" w14:textId="77777777" w:rsidR="00402E07" w:rsidRPr="004D5232" w:rsidRDefault="00000000">
      <w:pPr>
        <w:pStyle w:val="Titre1"/>
        <w:rPr>
          <w:lang w:val="fr-FR"/>
        </w:rPr>
      </w:pPr>
      <w:r w:rsidRPr="004D5232">
        <w:rPr>
          <w:lang w:val="fr-FR"/>
        </w:rPr>
        <w:t>9. Contenus à fournir</w:t>
      </w:r>
    </w:p>
    <w:p w14:paraId="2B11793C" w14:textId="77777777" w:rsidR="00AD1C5E" w:rsidRDefault="00000000">
      <w:pPr>
        <w:rPr>
          <w:lang w:val="fr-FR"/>
        </w:rPr>
      </w:pPr>
      <w:r w:rsidRPr="004D5232">
        <w:rPr>
          <w:lang w:val="fr-FR"/>
        </w:rPr>
        <w:t>- Logo :</w:t>
      </w:r>
    </w:p>
    <w:p w14:paraId="362EF720" w14:textId="3E83D401" w:rsidR="00402E07" w:rsidRPr="004D5232" w:rsidRDefault="00AD1C5E">
      <w:pPr>
        <w:rPr>
          <w:lang w:val="fr-FR"/>
        </w:rPr>
      </w:pPr>
      <w:r>
        <w:rPr>
          <w:noProof/>
          <w:lang w:val="fr-FR"/>
        </w:rPr>
        <w:lastRenderedPageBreak/>
        <w:drawing>
          <wp:inline distT="0" distB="0" distL="0" distR="0" wp14:anchorId="1CA823BA" wp14:editId="39448906">
            <wp:extent cx="5486400" cy="54864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a:stretch>
                      <a:fillRect/>
                    </a:stretch>
                  </pic:blipFill>
                  <pic:spPr>
                    <a:xfrm>
                      <a:off x="0" y="0"/>
                      <a:ext cx="5486400" cy="5486400"/>
                    </a:xfrm>
                    <a:prstGeom prst="rect">
                      <a:avLst/>
                    </a:prstGeom>
                  </pic:spPr>
                </pic:pic>
              </a:graphicData>
            </a:graphic>
          </wp:inline>
        </w:drawing>
      </w:r>
      <w:r>
        <w:rPr>
          <w:noProof/>
          <w:lang w:val="fr-FR"/>
        </w:rPr>
        <w:lastRenderedPageBreak/>
        <w:drawing>
          <wp:inline distT="0" distB="0" distL="0" distR="0" wp14:anchorId="62690433" wp14:editId="1549730A">
            <wp:extent cx="5486400" cy="5486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a:stretch>
                      <a:fillRect/>
                    </a:stretch>
                  </pic:blipFill>
                  <pic:spPr>
                    <a:xfrm>
                      <a:off x="0" y="0"/>
                      <a:ext cx="5486400" cy="5486400"/>
                    </a:xfrm>
                    <a:prstGeom prst="rect">
                      <a:avLst/>
                    </a:prstGeom>
                  </pic:spPr>
                </pic:pic>
              </a:graphicData>
            </a:graphic>
          </wp:inline>
        </w:drawing>
      </w:r>
      <w:r w:rsidR="00000000" w:rsidRPr="004D5232">
        <w:rPr>
          <w:lang w:val="fr-FR"/>
        </w:rPr>
        <w:br/>
        <w:t>- Textes :</w:t>
      </w:r>
      <w:r w:rsidR="00000000" w:rsidRPr="004D5232">
        <w:rPr>
          <w:lang w:val="fr-FR"/>
        </w:rPr>
        <w:br/>
        <w:t>- Images :</w:t>
      </w:r>
      <w:r w:rsidR="00000000" w:rsidRPr="004D5232">
        <w:rPr>
          <w:lang w:val="fr-FR"/>
        </w:rPr>
        <w:br/>
        <w:t>- Documents (PDF, certifications, etc.) :</w:t>
      </w:r>
      <w:r w:rsidR="00000000" w:rsidRPr="004D5232">
        <w:rPr>
          <w:lang w:val="fr-FR"/>
        </w:rPr>
        <w:br/>
      </w:r>
    </w:p>
    <w:p w14:paraId="42CB45DD" w14:textId="77777777" w:rsidR="00402E07" w:rsidRPr="004D5232" w:rsidRDefault="00000000">
      <w:pPr>
        <w:pStyle w:val="Titre1"/>
        <w:rPr>
          <w:lang w:val="fr-FR"/>
        </w:rPr>
      </w:pPr>
      <w:r w:rsidRPr="004D5232">
        <w:rPr>
          <w:lang w:val="fr-FR"/>
        </w:rPr>
        <w:t>10. Budget et délai</w:t>
      </w:r>
    </w:p>
    <w:p w14:paraId="0B4414D1" w14:textId="77777777" w:rsidR="00402E07" w:rsidRPr="004D5232" w:rsidRDefault="00000000">
      <w:pPr>
        <w:rPr>
          <w:lang w:val="fr-FR"/>
        </w:rPr>
      </w:pPr>
      <w:r w:rsidRPr="004D5232">
        <w:rPr>
          <w:lang w:val="fr-FR"/>
        </w:rPr>
        <w:t>- Budget prévu :</w:t>
      </w:r>
      <w:r w:rsidRPr="004D5232">
        <w:rPr>
          <w:lang w:val="fr-FR"/>
        </w:rPr>
        <w:br/>
        <w:t>- Date souhaitée de livraison :</w:t>
      </w:r>
      <w:r w:rsidRPr="004D5232">
        <w:rPr>
          <w:lang w:val="fr-FR"/>
        </w:rPr>
        <w:br/>
      </w:r>
    </w:p>
    <w:p w14:paraId="4DDF4E1F" w14:textId="77777777" w:rsidR="00402E07" w:rsidRPr="004D5232" w:rsidRDefault="00000000">
      <w:pPr>
        <w:pStyle w:val="Titre1"/>
        <w:rPr>
          <w:lang w:val="fr-FR"/>
        </w:rPr>
      </w:pPr>
      <w:r w:rsidRPr="004D5232">
        <w:rPr>
          <w:lang w:val="fr-FR"/>
        </w:rPr>
        <w:lastRenderedPageBreak/>
        <w:t>11. Objectif du site</w:t>
      </w:r>
    </w:p>
    <w:p w14:paraId="0AC4DDF2" w14:textId="77777777" w:rsidR="00402E07" w:rsidRPr="004D5232" w:rsidRDefault="00000000">
      <w:pPr>
        <w:rPr>
          <w:lang w:val="fr-FR"/>
        </w:rPr>
      </w:pPr>
      <w:r w:rsidRPr="004D5232">
        <w:rPr>
          <w:lang w:val="fr-FR"/>
        </w:rPr>
        <w:t>- Quelle action souhaitez-vous que le visiteur effectue ?</w:t>
      </w:r>
      <w:r w:rsidRPr="004D5232">
        <w:rPr>
          <w:lang w:val="fr-FR"/>
        </w:rPr>
        <w:br/>
        <w:t xml:space="preserve">  (appel, demande de devis, prise de contact, etc.)</w:t>
      </w:r>
      <w:r w:rsidRPr="004D5232">
        <w:rPr>
          <w:lang w:val="fr-FR"/>
        </w:rPr>
        <w:br/>
      </w:r>
    </w:p>
    <w:sectPr w:rsidR="00402E07" w:rsidRPr="004D52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12C1022"/>
    <w:multiLevelType w:val="multilevel"/>
    <w:tmpl w:val="5CE4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3109D"/>
    <w:multiLevelType w:val="multilevel"/>
    <w:tmpl w:val="F0E4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75EE3"/>
    <w:multiLevelType w:val="multilevel"/>
    <w:tmpl w:val="0518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9938B9"/>
    <w:multiLevelType w:val="multilevel"/>
    <w:tmpl w:val="B39C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110054">
    <w:abstractNumId w:val="8"/>
  </w:num>
  <w:num w:numId="2" w16cid:durableId="467556571">
    <w:abstractNumId w:val="6"/>
  </w:num>
  <w:num w:numId="3" w16cid:durableId="1992129625">
    <w:abstractNumId w:val="5"/>
  </w:num>
  <w:num w:numId="4" w16cid:durableId="2092656704">
    <w:abstractNumId w:val="4"/>
  </w:num>
  <w:num w:numId="5" w16cid:durableId="969939277">
    <w:abstractNumId w:val="7"/>
  </w:num>
  <w:num w:numId="6" w16cid:durableId="1298073932">
    <w:abstractNumId w:val="3"/>
  </w:num>
  <w:num w:numId="7" w16cid:durableId="170417769">
    <w:abstractNumId w:val="2"/>
  </w:num>
  <w:num w:numId="8" w16cid:durableId="306593150">
    <w:abstractNumId w:val="1"/>
  </w:num>
  <w:num w:numId="9" w16cid:durableId="530340231">
    <w:abstractNumId w:val="0"/>
  </w:num>
  <w:num w:numId="10" w16cid:durableId="1699038062">
    <w:abstractNumId w:val="12"/>
  </w:num>
  <w:num w:numId="11" w16cid:durableId="1355762567">
    <w:abstractNumId w:val="9"/>
  </w:num>
  <w:num w:numId="12" w16cid:durableId="2004311583">
    <w:abstractNumId w:val="11"/>
  </w:num>
  <w:num w:numId="13" w16cid:durableId="13542586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F93"/>
    <w:rsid w:val="0029639D"/>
    <w:rsid w:val="00326F90"/>
    <w:rsid w:val="00402E07"/>
    <w:rsid w:val="004D5232"/>
    <w:rsid w:val="005265A5"/>
    <w:rsid w:val="0077317D"/>
    <w:rsid w:val="00AA1D8D"/>
    <w:rsid w:val="00AD1C5E"/>
    <w:rsid w:val="00B47730"/>
    <w:rsid w:val="00CB0664"/>
    <w:rsid w:val="00F40624"/>
    <w:rsid w:val="00FC693F"/>
    <w:rsid w:val="00FD3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CAD09"/>
  <w14:defaultImageDpi w14:val="300"/>
  <w15:docId w15:val="{1366E5E0-7685-472C-A1E0-F14C1754C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4062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99033">
      <w:bodyDiv w:val="1"/>
      <w:marLeft w:val="0"/>
      <w:marRight w:val="0"/>
      <w:marTop w:val="0"/>
      <w:marBottom w:val="0"/>
      <w:divBdr>
        <w:top w:val="none" w:sz="0" w:space="0" w:color="auto"/>
        <w:left w:val="none" w:sz="0" w:space="0" w:color="auto"/>
        <w:bottom w:val="none" w:sz="0" w:space="0" w:color="auto"/>
        <w:right w:val="none" w:sz="0" w:space="0" w:color="auto"/>
      </w:divBdr>
    </w:div>
    <w:div w:id="154997430">
      <w:bodyDiv w:val="1"/>
      <w:marLeft w:val="0"/>
      <w:marRight w:val="0"/>
      <w:marTop w:val="0"/>
      <w:marBottom w:val="0"/>
      <w:divBdr>
        <w:top w:val="none" w:sz="0" w:space="0" w:color="auto"/>
        <w:left w:val="none" w:sz="0" w:space="0" w:color="auto"/>
        <w:bottom w:val="none" w:sz="0" w:space="0" w:color="auto"/>
        <w:right w:val="none" w:sz="0" w:space="0" w:color="auto"/>
      </w:divBdr>
    </w:div>
    <w:div w:id="248738885">
      <w:bodyDiv w:val="1"/>
      <w:marLeft w:val="0"/>
      <w:marRight w:val="0"/>
      <w:marTop w:val="0"/>
      <w:marBottom w:val="0"/>
      <w:divBdr>
        <w:top w:val="none" w:sz="0" w:space="0" w:color="auto"/>
        <w:left w:val="none" w:sz="0" w:space="0" w:color="auto"/>
        <w:bottom w:val="none" w:sz="0" w:space="0" w:color="auto"/>
        <w:right w:val="none" w:sz="0" w:space="0" w:color="auto"/>
      </w:divBdr>
    </w:div>
    <w:div w:id="709498393">
      <w:bodyDiv w:val="1"/>
      <w:marLeft w:val="0"/>
      <w:marRight w:val="0"/>
      <w:marTop w:val="0"/>
      <w:marBottom w:val="0"/>
      <w:divBdr>
        <w:top w:val="none" w:sz="0" w:space="0" w:color="auto"/>
        <w:left w:val="none" w:sz="0" w:space="0" w:color="auto"/>
        <w:bottom w:val="none" w:sz="0" w:space="0" w:color="auto"/>
        <w:right w:val="none" w:sz="0" w:space="0" w:color="auto"/>
      </w:divBdr>
    </w:div>
    <w:div w:id="1100492684">
      <w:bodyDiv w:val="1"/>
      <w:marLeft w:val="0"/>
      <w:marRight w:val="0"/>
      <w:marTop w:val="0"/>
      <w:marBottom w:val="0"/>
      <w:divBdr>
        <w:top w:val="none" w:sz="0" w:space="0" w:color="auto"/>
        <w:left w:val="none" w:sz="0" w:space="0" w:color="auto"/>
        <w:bottom w:val="none" w:sz="0" w:space="0" w:color="auto"/>
        <w:right w:val="none" w:sz="0" w:space="0" w:color="auto"/>
      </w:divBdr>
    </w:div>
    <w:div w:id="1175074981">
      <w:bodyDiv w:val="1"/>
      <w:marLeft w:val="0"/>
      <w:marRight w:val="0"/>
      <w:marTop w:val="0"/>
      <w:marBottom w:val="0"/>
      <w:divBdr>
        <w:top w:val="none" w:sz="0" w:space="0" w:color="auto"/>
        <w:left w:val="none" w:sz="0" w:space="0" w:color="auto"/>
        <w:bottom w:val="none" w:sz="0" w:space="0" w:color="auto"/>
        <w:right w:val="none" w:sz="0" w:space="0" w:color="auto"/>
      </w:divBdr>
    </w:div>
    <w:div w:id="1303539034">
      <w:bodyDiv w:val="1"/>
      <w:marLeft w:val="0"/>
      <w:marRight w:val="0"/>
      <w:marTop w:val="0"/>
      <w:marBottom w:val="0"/>
      <w:divBdr>
        <w:top w:val="none" w:sz="0" w:space="0" w:color="auto"/>
        <w:left w:val="none" w:sz="0" w:space="0" w:color="auto"/>
        <w:bottom w:val="none" w:sz="0" w:space="0" w:color="auto"/>
        <w:right w:val="none" w:sz="0" w:space="0" w:color="auto"/>
      </w:divBdr>
    </w:div>
    <w:div w:id="1339885823">
      <w:bodyDiv w:val="1"/>
      <w:marLeft w:val="0"/>
      <w:marRight w:val="0"/>
      <w:marTop w:val="0"/>
      <w:marBottom w:val="0"/>
      <w:divBdr>
        <w:top w:val="none" w:sz="0" w:space="0" w:color="auto"/>
        <w:left w:val="none" w:sz="0" w:space="0" w:color="auto"/>
        <w:bottom w:val="none" w:sz="0" w:space="0" w:color="auto"/>
        <w:right w:val="none" w:sz="0" w:space="0" w:color="auto"/>
      </w:divBdr>
    </w:div>
    <w:div w:id="1925336832">
      <w:bodyDiv w:val="1"/>
      <w:marLeft w:val="0"/>
      <w:marRight w:val="0"/>
      <w:marTop w:val="0"/>
      <w:marBottom w:val="0"/>
      <w:divBdr>
        <w:top w:val="none" w:sz="0" w:space="0" w:color="auto"/>
        <w:left w:val="none" w:sz="0" w:space="0" w:color="auto"/>
        <w:bottom w:val="none" w:sz="0" w:space="0" w:color="auto"/>
        <w:right w:val="none" w:sz="0" w:space="0" w:color="auto"/>
      </w:divBdr>
    </w:div>
    <w:div w:id="19474694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9</Pages>
  <Words>1189</Words>
  <Characters>6543</Characters>
  <Application>Microsoft Office Word</Application>
  <DocSecurity>0</DocSecurity>
  <Lines>54</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2026-05-05T01:31:00Z</dcterms:modified>
  <cp:category/>
</cp:coreProperties>
</file>